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 1: Steam Summer Sale</w:t>
      </w:r>
    </w:p>
    <w:p>
      <w:r>
        <w:rPr>
          <w:b/>
        </w:rPr>
        <w:t xml:space="preserve">Situation: </w:t>
      </w:r>
      <w:r>
        <w:t>During a seasonal sale on Steam, several games receive discounts. For one example game, weekly sales rise from 1,000 copies before the sale to 5,000 copies during the sale.</w:t>
      </w:r>
    </w:p>
    <w:p>
      <w:pPr>
        <w:spacing w:after="20"/>
      </w:pPr>
      <w:r>
        <w:rPr>
          <w:b/>
        </w:rPr>
        <w:t>Descriptive Analytics — What happened?</w:t>
      </w:r>
    </w:p>
    <w:p>
      <w:pPr>
        <w:spacing w:after="100"/>
        <w:ind w:left="259"/>
      </w:pPr>
      <w:r>
        <w:t>Weekly sales increased from 1,000 to 5,000 copies. This is an increase of 4,000 copies, or 400%.</w:t>
      </w:r>
    </w:p>
    <w:p>
      <w:pPr>
        <w:spacing w:after="20"/>
      </w:pPr>
      <w:r>
        <w:rPr>
          <w:b/>
        </w:rPr>
        <w:t>Diagnostic Analytics — Why did it happen?</w:t>
      </w:r>
    </w:p>
    <w:p>
      <w:pPr>
        <w:spacing w:after="100"/>
        <w:ind w:left="259"/>
      </w:pPr>
      <w:r>
        <w:t>Discounts may have attracted price-sensitive customers. The limited sale period and store-page visibility may also have encouraged purchases.</w:t>
      </w:r>
    </w:p>
    <w:p>
      <w:pPr>
        <w:spacing w:after="20"/>
      </w:pPr>
      <w:r>
        <w:rPr>
          <w:b/>
        </w:rPr>
        <w:t>Predictive Analytics — What might happen?</w:t>
      </w:r>
    </w:p>
    <w:p>
      <w:pPr>
        <w:spacing w:after="100"/>
        <w:ind w:left="259"/>
      </w:pPr>
      <w:r>
        <w:t>Sales may rise again during future seasonal promotions. The increase will depend on the discount, the game’s popularity, and competing offers.</w:t>
      </w:r>
    </w:p>
    <w:p>
      <w:pPr>
        <w:spacing w:after="20"/>
      </w:pPr>
      <w:r>
        <w:rPr>
          <w:b/>
        </w:rPr>
        <w:t>Prescriptive Analytics — What should we do?</w:t>
      </w:r>
    </w:p>
    <w:p>
      <w:pPr>
        <w:spacing w:after="100"/>
        <w:ind w:left="259"/>
      </w:pPr>
      <w:r>
        <w:t>Plan discounts around seasonal events, feature selected games prominently, and compare sales across different discount levels.</w:t>
      </w:r>
    </w:p>
    <w:p>
      <w:pPr>
        <w:pStyle w:val="Heading1"/>
      </w:pPr>
      <w:r>
        <w:t>Scenario 2: Epic Games Store Free Game Giveaway</w:t>
      </w:r>
    </w:p>
    <w:p>
      <w:r>
        <w:rPr>
          <w:b/>
        </w:rPr>
        <w:t xml:space="preserve">Situation: </w:t>
      </w:r>
      <w:r>
        <w:t>Epic Games Store offers a popular game for free for a limited period. In this example, daily claims rise from 20,000 to 150,000.</w:t>
      </w:r>
    </w:p>
    <w:p>
      <w:pPr>
        <w:spacing w:after="20"/>
      </w:pPr>
      <w:r>
        <w:rPr>
          <w:b/>
        </w:rPr>
        <w:t>Descriptive Analytics — What happened?</w:t>
      </w:r>
    </w:p>
    <w:p>
      <w:pPr>
        <w:spacing w:after="100"/>
        <w:ind w:left="259"/>
      </w:pPr>
      <w:r>
        <w:t>Daily game claims increased from 20,000 to 150,000, a rise of 650%.</w:t>
      </w:r>
    </w:p>
    <w:p>
      <w:pPr>
        <w:spacing w:after="20"/>
      </w:pPr>
      <w:r>
        <w:rPr>
          <w:b/>
        </w:rPr>
        <w:t>Diagnostic Analytics — Why did it happen?</w:t>
      </w:r>
    </w:p>
    <w:p>
      <w:pPr>
        <w:spacing w:after="100"/>
        <w:ind w:left="259"/>
      </w:pPr>
      <w:r>
        <w:t>The free offer may have attracted new users and encouraged existing users to revisit the store. The game’s popularity and limited claim period may have contributed.</w:t>
      </w:r>
    </w:p>
    <w:p>
      <w:pPr>
        <w:spacing w:after="20"/>
      </w:pPr>
      <w:r>
        <w:rPr>
          <w:b/>
        </w:rPr>
        <w:t>Predictive Analytics — What might happen?</w:t>
      </w:r>
    </w:p>
    <w:p>
      <w:pPr>
        <w:spacing w:after="100"/>
        <w:ind w:left="259"/>
      </w:pPr>
      <w:r>
        <w:t>Similar giveaways may create short-term increases in store visits and claims. Some users may return for future purchases, while others may only claim the free game.</w:t>
      </w:r>
    </w:p>
    <w:p>
      <w:pPr>
        <w:spacing w:after="20"/>
      </w:pPr>
      <w:r>
        <w:rPr>
          <w:b/>
        </w:rPr>
        <w:t>Prescriptive Analytics — What should we do?</w:t>
      </w:r>
    </w:p>
    <w:p>
      <w:pPr>
        <w:spacing w:after="100"/>
        <w:ind w:left="259"/>
      </w:pPr>
      <w:r>
        <w:t>Choose giveaway titles strategically, recommend relevant paid games, and measure how many users return or make purchases afterward.</w:t>
      </w:r>
    </w:p>
    <w:p>
      <w:pPr>
        <w:pStyle w:val="Heading1"/>
      </w:pPr>
      <w:r>
        <w:t>Scenario 3: Ubisoft Connect Game Launch</w:t>
      </w:r>
    </w:p>
    <w:p>
      <w:r>
        <w:rPr>
          <w:b/>
        </w:rPr>
        <w:t xml:space="preserve">Situation: </w:t>
      </w:r>
      <w:r>
        <w:t>A new game launches on Ubisoft Connect. In this example, it sells 40,000 copies in its first week and 15,000 copies in its third week.</w:t>
      </w:r>
    </w:p>
    <w:p>
      <w:pPr>
        <w:spacing w:after="20"/>
      </w:pPr>
      <w:r>
        <w:rPr>
          <w:b/>
        </w:rPr>
        <w:t>Descriptive Analytics — What happened?</w:t>
      </w:r>
    </w:p>
    <w:p>
      <w:pPr>
        <w:spacing w:after="100"/>
        <w:ind w:left="259"/>
      </w:pPr>
      <w:r>
        <w:t>Weekly sales fell by 25,000 copies, from 40,000 to 15,000, a decline of 62.5%.</w:t>
      </w:r>
    </w:p>
    <w:p>
      <w:pPr>
        <w:spacing w:after="20"/>
      </w:pPr>
      <w:r>
        <w:rPr>
          <w:b/>
        </w:rPr>
        <w:t>Diagnostic Analytics — Why did it happen?</w:t>
      </w:r>
    </w:p>
    <w:p>
      <w:pPr>
        <w:spacing w:after="100"/>
        <w:ind w:left="259"/>
      </w:pPr>
      <w:r>
        <w:t>Many fans may have purchased the game at launch. Reviews, technical issues, reduced marketing, and customers waiting for discounts could also affect sales.</w:t>
      </w:r>
    </w:p>
    <w:p>
      <w:pPr>
        <w:spacing w:after="20"/>
      </w:pPr>
      <w:r>
        <w:rPr>
          <w:b/>
        </w:rPr>
        <w:t>Predictive Analytics — What might happen?</w:t>
      </w:r>
    </w:p>
    <w:p>
      <w:pPr>
        <w:spacing w:after="100"/>
        <w:ind w:left="259"/>
      </w:pPr>
      <w:r>
        <w:t>Sales may continue to decline after launch, although updates, downloadable content, or later promotions could create new demand.</w:t>
      </w:r>
    </w:p>
    <w:p>
      <w:pPr>
        <w:spacing w:after="20"/>
      </w:pPr>
      <w:r>
        <w:rPr>
          <w:b/>
        </w:rPr>
        <w:t>Prescriptive Analytics — What should we do?</w:t>
      </w:r>
    </w:p>
    <w:p>
      <w:pPr>
        <w:spacing w:after="100"/>
        <w:ind w:left="259"/>
      </w:pPr>
      <w:r>
        <w:t>Review customer feedback, fix technical problems, promote upcoming updates, and test targeted promotions when sales slow.</w:t>
      </w:r>
    </w:p>
    <w:p>
      <w:pPr>
        <w:pStyle w:val="Heading1"/>
      </w:pPr>
      <w:r>
        <w:t>Scenario 4: Increased Players and Server Problems on Steam</w:t>
      </w:r>
    </w:p>
    <w:p>
      <w:r>
        <w:rPr>
          <w:b/>
        </w:rPr>
        <w:t xml:space="preserve">Situation: </w:t>
      </w:r>
      <w:r>
        <w:t>A multiplayer game receives a major update on Steam. Concurrent players rise from 30,000 to 100,000, while connection complaints also increase.</w:t>
      </w:r>
    </w:p>
    <w:p>
      <w:pPr>
        <w:spacing w:after="20"/>
      </w:pPr>
      <w:r>
        <w:rPr>
          <w:b/>
        </w:rPr>
        <w:t>Descriptive Analytics — What happened?</w:t>
      </w:r>
    </w:p>
    <w:p>
      <w:pPr>
        <w:spacing w:after="100"/>
        <w:ind w:left="259"/>
      </w:pPr>
      <w:r>
        <w:t>Concurrent players increased by 70,000, or approximately 233%. Connection complaints and negative reviews also increased.</w:t>
      </w:r>
    </w:p>
    <w:p>
      <w:pPr>
        <w:spacing w:after="20"/>
      </w:pPr>
      <w:r>
        <w:rPr>
          <w:b/>
        </w:rPr>
        <w:t>Diagnostic Analytics — Why did it happen?</w:t>
      </w:r>
    </w:p>
    <w:p>
      <w:pPr>
        <w:spacing w:after="100"/>
        <w:ind w:left="259"/>
      </w:pPr>
      <w:r>
        <w:t>The update may have attracted more players than the servers could support. Bugs, network issues, or compatibility problems may also explain the complaints.</w:t>
      </w:r>
    </w:p>
    <w:p>
      <w:pPr>
        <w:spacing w:after="20"/>
      </w:pPr>
      <w:r>
        <w:rPr>
          <w:b/>
        </w:rPr>
        <w:t>Predictive Analytics — What might happen?</w:t>
      </w:r>
    </w:p>
    <w:p>
      <w:pPr>
        <w:spacing w:after="100"/>
        <w:ind w:left="259"/>
      </w:pPr>
      <w:r>
        <w:t>If problems continue, players may leave and reviews may worsen. If the issues are fixed quickly, player activity and sentiment may recover.</w:t>
      </w:r>
    </w:p>
    <w:p>
      <w:pPr>
        <w:spacing w:after="20"/>
      </w:pPr>
      <w:r>
        <w:rPr>
          <w:b/>
        </w:rPr>
        <w:t>Prescriptive Analytics — What should we do?</w:t>
      </w:r>
    </w:p>
    <w:p>
      <w:pPr>
        <w:spacing w:after="100"/>
        <w:ind w:left="259"/>
      </w:pPr>
      <w:r>
        <w:t>Monitor player counts and error reports, increase server capacity when needed, prioritize bug fixes, and communicate maintenance updates.</w:t>
      </w:r>
    </w:p>
    <w:p>
      <w:pPr>
        <w:pStyle w:val="Heading1"/>
      </w:pPr>
      <w:r>
        <w:t>Scenario 5: Price Competition Between Epic Games Store and Ubisoft Connect</w:t>
      </w:r>
    </w:p>
    <w:p>
      <w:r>
        <w:rPr>
          <w:b/>
        </w:rPr>
        <w:t xml:space="preserve">Situation: </w:t>
      </w:r>
      <w:r>
        <w:t>Epic Games Store offers a Ubisoft game at a lower price than Ubisoft Connect. In this example, weekly purchases on Ubisoft Connect fall from 10,000 to 6,000 after the promotion begins.</w:t>
      </w:r>
    </w:p>
    <w:p>
      <w:pPr>
        <w:spacing w:after="20"/>
      </w:pPr>
      <w:r>
        <w:rPr>
          <w:b/>
        </w:rPr>
        <w:t>Descriptive Analytics — What happened?</w:t>
      </w:r>
    </w:p>
    <w:p>
      <w:pPr>
        <w:spacing w:after="100"/>
        <w:ind w:left="259"/>
      </w:pPr>
      <w:r>
        <w:t>Weekly purchases on Ubisoft Connect decreased by 4,000, from 10,000 to 6,000, a decline of 40%.</w:t>
      </w:r>
    </w:p>
    <w:p>
      <w:pPr>
        <w:spacing w:after="20"/>
      </w:pPr>
      <w:r>
        <w:rPr>
          <w:b/>
        </w:rPr>
        <w:t>Diagnostic Analytics — Why did it happen?</w:t>
      </w:r>
    </w:p>
    <w:p>
      <w:pPr>
        <w:spacing w:after="100"/>
        <w:ind w:left="259"/>
      </w:pPr>
      <w:r>
        <w:t>The lower price on Epic Games Store may have encouraged price-sensitive customers to switch platforms. Store loyalty, rewards, and marketing may also have influenced purchases.</w:t>
      </w:r>
    </w:p>
    <w:p>
      <w:pPr>
        <w:spacing w:after="20"/>
      </w:pPr>
      <w:r>
        <w:rPr>
          <w:b/>
        </w:rPr>
        <w:t>Predictive Analytics — What might happen?</w:t>
      </w:r>
    </w:p>
    <w:p>
      <w:pPr>
        <w:spacing w:after="100"/>
        <w:ind w:left="259"/>
      </w:pPr>
      <w:r>
        <w:t>If the price difference continues, some customers may continue choosing the cheaper offer. The impact will depend on the promotion and the benefits each store provides.</w:t>
      </w:r>
    </w:p>
    <w:p>
      <w:pPr>
        <w:spacing w:after="20"/>
      </w:pPr>
      <w:r>
        <w:rPr>
          <w:b/>
        </w:rPr>
        <w:t>Prescriptive Analytics — What should we do?</w:t>
      </w:r>
    </w:p>
    <w:p>
      <w:pPr>
        <w:spacing w:after="100"/>
        <w:ind w:left="259"/>
      </w:pPr>
      <w:r>
        <w:t>Compare conversion rates and revenue across platforms, consider targeted discounts or loyalty benefits, and evaluate whether matching the competitor’s price would help.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